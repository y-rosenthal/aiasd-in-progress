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App Setup Screenshots</w:t>
      </w:r>
    </w:p>
    <w:p>
      <w:r>
        <w:rPr>
          <w:b/>
        </w:rPr>
        <w:t xml:space="preserve">Name: </w:t>
      </w:r>
      <w:r>
        <w:t>________________________________________</w:t>
      </w:r>
    </w:p>
    <w:p>
      <w:r>
        <w:rPr>
          <w:b/>
        </w:rPr>
        <w:t xml:space="preserve">Date started: </w:t>
      </w:r>
      <w:r>
        <w:t>________________________________________</w:t>
      </w:r>
    </w:p>
    <w:p>
      <w:pPr>
        <w:pStyle w:val="Heading1"/>
      </w:pPr>
      <w:r>
        <w:t>How to use this document</w:t>
      </w:r>
    </w:p>
    <w:p>
      <w:r>
        <w:t>While you set up the course's task app (Class 10, Steps A to K), take a screenshot of every screen where you enter or copy a setting, and paste it here, under the heading for that step. This document is required. You hand it in to your instructor as it is.</w:t>
      </w:r>
    </w:p>
    <w:p>
      <w:pPr>
        <w:pStyle w:val="Heading2"/>
      </w:pPr>
      <w:r>
        <w:t>What goes in it</w:t>
      </w:r>
    </w:p>
    <w:p>
      <w:pPr>
        <w:pStyle w:val="ListBullet"/>
      </w:pPr>
      <w:r>
        <w:t>Each form you fill in, before you click Create or Save.</w:t>
      </w:r>
    </w:p>
    <w:p>
      <w:pPr>
        <w:pStyle w:val="ListBullet"/>
      </w:pPr>
      <w:r>
        <w:t>Each page that shows an ID, a web address or a key that you copy.</w:t>
      </w:r>
    </w:p>
    <w:p>
      <w:pPr>
        <w:pStyle w:val="ListBullet"/>
      </w:pPr>
      <w:r>
        <w:t>The terminal after each important command has finished.</w:t>
      </w:r>
    </w:p>
    <w:p>
      <w:pPr>
        <w:pStyle w:val="ListBullet"/>
      </w:pPr>
      <w:r>
        <w:t>Every error message. Those go under "Errors and problems" at the end.</w:t>
      </w:r>
    </w:p>
    <w:p>
      <w:r>
        <w:t>If a screen looks different from what the heading says, or isn't there at all, take a screenshot of what you see and type a line about it above the box. If you skip a step, type "skipped" in its box.</w:t>
      </w:r>
    </w:p>
    <w:p>
      <w:pPr>
        <w:pStyle w:val="Heading2"/>
      </w:pPr>
      <w:r>
        <w:t>Why: the worksheet and this log</w:t>
      </w:r>
    </w:p>
    <w:p>
      <w:r>
        <w:t>The Excel worksheet holds your values, so you can look them up quickly. This document keeps the original screens. When something doesn't work, it shows which setting went wrong, so you, Claude or your instructor can find the problem fast. Keep both up to date: when you change a setting, change it in the worksheet and add a new screenshot here.</w:t>
      </w:r>
    </w:p>
    <w:p>
      <w:r>
        <w:t>Hand it in as it is. Don't cover, blur or cut out any keys or IDs: your instructor needs to see exactly what you entered.</w:t>
      </w:r>
    </w:p>
    <w:p>
      <w:pPr>
        <w:pStyle w:val="Heading2"/>
      </w:pPr>
      <w:r>
        <w:t>How to add a screenshot</w:t>
      </w:r>
    </w:p>
    <w:p>
      <w:pPr>
        <w:pStyle w:val="ListNumber"/>
      </w:pPr>
      <w:r>
        <w:t>Take the screenshot. A screenshot of one window is usually best.</w:t>
      </w:r>
    </w:p>
    <w:p>
      <w:pPr>
        <w:pStyle w:val="ListNumber"/>
      </w:pPr>
      <w:r>
        <w:t>Find the heading for the step. In Word, View &gt; Navigation Pane lists every heading: click one to jump to it.</w:t>
      </w:r>
    </w:p>
    <w:p>
      <w:pPr>
        <w:pStyle w:val="ListNumber"/>
      </w:pPr>
      <w:r>
        <w:t>Click in the grey box under the heading, and triple-click the words [Paste the screenshot here] to select them.</w:t>
      </w:r>
    </w:p>
    <w:p>
      <w:pPr>
        <w:pStyle w:val="ListNumber"/>
      </w:pPr>
      <w:r>
        <w:t>Paste: Ctrl+V (Mac: Cmd+V). The screenshot replaces the words.</w:t>
      </w:r>
    </w:p>
    <w:p>
      <w:pPr>
        <w:pStyle w:val="ListNumber"/>
      </w:pPr>
      <w:r>
        <w:t>If the picture is too big, click it and drag a corner to shrink it.</w:t>
      </w:r>
    </w:p>
    <w:p>
      <w:r>
        <w:t>Need two screenshots for one heading, for example for a long form? Click just to the right of the first picture, press Enter, and paste the second one in the same box.</w:t>
      </w:r>
    </w:p>
    <w:p>
      <w:r>
        <w:t>Need a screenshot that has no heading here? Select a heading, its line and its grey box, copy them, click at the start of the next heading, and paste. Then change the new heading and paste your screenshot into the new box.</w:t>
      </w:r>
    </w:p>
    <w:p>
      <w:pPr>
        <w:pStyle w:val="Heading2"/>
      </w:pPr>
      <w:r>
        <w:t>Keep this file safe</w:t>
      </w:r>
    </w:p>
    <w:p>
      <w:pPr>
        <w:pStyle w:val="ListBullet"/>
      </w:pPr>
      <w:r>
        <w:t>Some screens show secret keys and passwords, so this file is as secret as the worksheet. Treat it like a password list.</w:t>
      </w:r>
    </w:p>
    <w:p>
      <w:pPr>
        <w:pStyle w:val="ListBullet"/>
      </w:pPr>
      <w:r>
        <w:t>Keep it in the folder projects/full-stack-demo-app in your home folder, next to the worksheet and the task-app folder, never inside task-app. Then Git can never commit it and push it to GitHub, where anyone could copy your keys.</w:t>
      </w:r>
    </w:p>
    <w:p>
      <w:pPr>
        <w:pStyle w:val="ListBullet"/>
      </w:pPr>
      <w:r>
        <w:t>Don't email it, upload it or post it, except when you hand it in the way your instructor tells you. Close it before you share your screen.</w:t>
      </w:r>
    </w:p>
    <w:p>
      <w:pPr>
        <w:pStyle w:val="ListBullet"/>
      </w:pPr>
      <w:r>
        <w:t>Claude must never open it. Don't ask Claude to read it, and don't open it in VS Code while Claude Code is running there (Claude Code is told which file you have open).</w:t>
      </w:r>
    </w:p>
    <w:p>
      <w:pPr>
        <w:pStyle w:val="ListBullet"/>
      </w:pPr>
      <w:r>
        <w:t>Leave your credit card number out of every screenshot.</w:t>
      </w:r>
    </w:p>
    <w:p>
      <w:pPr>
        <w:pStyle w:val="ListBullet"/>
      </w:pPr>
      <w:r>
        <w:t>If a key leaks, delete it on the website that issued it and create a new one. Then update the worksheet and add a new screenshot here.</w:t>
      </w:r>
    </w:p>
    <w:p>
      <w:pPr>
        <w:pStyle w:val="ListBullet"/>
      </w:pPr>
      <w:r>
        <w:t>At the end of the semester, delete the keys on each website, then delete this file.</w:t>
      </w:r>
    </w:p>
    <w:p>
      <w:pPr>
        <w:pStyle w:val="Heading2"/>
      </w:pPr>
      <w:r>
        <w:t>More help</w:t>
      </w:r>
    </w:p>
    <w:p>
      <w:r>
        <w:t>In the course book, the chapter "Following the Tutorial with Claude Code" has two sections about this document: "Keep a screenshot log (required)" and "Taking screenshots" (how to take a screenshot of the whole screen or of one window, on Mac, Windows and Linux).</w:t>
      </w:r>
    </w:p>
    <w:p>
      <w:r>
        <w:t xml:space="preserve">In the book: </w:t>
      </w:r>
      <w:hyperlink r:id="rId10">
        <w:r>
          <w:rPr>
            <w:rStyle w:val="Hyperlink"/>
            <w:color w:val="0563C1"/>
            <w:u w:val="single"/>
          </w:rPr>
          <w:t>Following the Tutorial with Claude Code</w:t>
        </w:r>
      </w:hyperlink>
    </w:p>
    <w:p>
      <w:r>
        <w:br w:type="page"/>
      </w:r>
    </w:p>
    <w:p>
      <w:pPr>
        <w:pStyle w:val="Heading1"/>
      </w:pPr>
      <w:r>
        <w:t>Step A: Install the tools</w:t>
      </w:r>
    </w:p>
    <w:p>
      <w:pPr>
        <w:pStyle w:val="Heading2"/>
        <w:keepNext/>
      </w:pPr>
      <w:r>
        <w:t>Step A2 and A3: the terminal after git --version and claude --version</w:t>
      </w:r>
    </w:p>
    <w:p>
      <w:pPr>
        <w:keepNext/>
      </w:pPr>
      <w:r>
        <w:rPr>
          <w:i/>
          <w:color w:val="595959"/>
        </w:rPr>
        <w:t>Show: both version numbers.</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A4: the terminal after node --version and npm --version</w:t>
      </w:r>
    </w:p>
    <w:p>
      <w:pPr>
        <w:keepNext/>
      </w:pPr>
      <w:r>
        <w:rPr>
          <w:i/>
          <w:color w:val="595959"/>
        </w:rPr>
        <w:t>Show: both version numbers (Node.js must be v20 or higher).</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A5: VS Code's terminal panel (Windows only)</w:t>
      </w:r>
    </w:p>
    <w:p>
      <w:pPr>
        <w:keepNext/>
      </w:pPr>
      <w:r>
        <w:rPr>
          <w:i/>
          <w:color w:val="595959"/>
        </w:rPr>
        <w:t>Show: the label at the right of the terminal panel, which must say bash.</w:t>
      </w:r>
    </w:p>
    <w:p>
      <w:pPr>
        <w:keepNext/>
      </w:pPr>
      <w:r>
        <w:rPr>
          <w:i/>
          <w:color w:val="595959"/>
        </w:rPr>
        <w:t>On a Mac or Linux, type "skipped" in the box.</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A5: the Claude Code extension in VS Code, installed</w:t>
      </w:r>
    </w:p>
    <w:p>
      <w:pPr>
        <w:keepNext/>
      </w:pPr>
      <w:r>
        <w:rPr>
          <w:i/>
          <w:color w:val="595959"/>
        </w:rPr>
        <w:t>Show: the extension's name, Claude Code, and its publisher, Anthropic.</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B: Get the code onto your computer</w:t>
      </w:r>
    </w:p>
    <w:p>
      <w:pPr>
        <w:pStyle w:val="Heading2"/>
        <w:keepNext/>
      </w:pPr>
      <w:r>
        <w:t>Step B2: the "Create a new fork" page, filled in, before Create fork</w:t>
      </w:r>
    </w:p>
    <w:p>
      <w:pPr>
        <w:keepNext/>
      </w:pPr>
      <w:r>
        <w:rPr>
          <w:i/>
          <w:color w:val="595959"/>
        </w:rPr>
        <w:t>Show: the Repository name, task-app.</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B2: your fork on GitHub</w:t>
      </w:r>
    </w:p>
    <w:p>
      <w:pPr>
        <w:keepNext/>
      </w:pPr>
      <w:r>
        <w:rPr>
          <w:i/>
          <w:color w:val="595959"/>
        </w:rPr>
        <w:t>Show: the address, https://github.com/YOUR-USERNAME/task-app.</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B3: the terminal after git clone finished</w:t>
      </w:r>
    </w:p>
    <w:p>
      <w:pPr>
        <w:keepNext/>
      </w:pPr>
      <w:r>
        <w:rPr>
          <w:i/>
          <w:color w:val="595959"/>
        </w:rPr>
        <w:t>Show: the command and the lines it printed, and the prompt that came back.</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B4: VS Code's file list, with full-stack-demo-app open</w:t>
      </w:r>
    </w:p>
    <w:p>
      <w:pPr>
        <w:keepNext/>
      </w:pPr>
      <w:r>
        <w:rPr>
          <w:i/>
          <w:color w:val="595959"/>
        </w:rPr>
        <w:t>Show: the task-app folder, and next to it (not inside it) the worksheet and this document.</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B5: the terminal after npm install finished</w:t>
      </w:r>
    </w:p>
    <w:p>
      <w:pPr>
        <w:keepNext/>
      </w:pPr>
      <w:r>
        <w:rPr>
          <w:i/>
          <w:color w:val="595959"/>
        </w:rPr>
        <w:t>Show: the last lines it printed. Warnings about "deprecated" packages and "vulnerabilities" are normal.</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C: Supabase project and the front end</w:t>
      </w:r>
    </w:p>
    <w:p>
      <w:pPr>
        <w:pStyle w:val="Heading2"/>
        <w:keepNext/>
      </w:pPr>
      <w:r>
        <w:t>Step C1: the app's home page at http://localhost:3000</w:t>
      </w:r>
    </w:p>
    <w:p>
      <w:pPr>
        <w:keepNext/>
      </w:pPr>
      <w:r>
        <w:rPr>
          <w:i/>
          <w:color w:val="595959"/>
        </w:rPr>
        <w:t>Show: the address bar and the page.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C2: the organization form, filled in, before you create it</w:t>
      </w:r>
    </w:p>
    <w:p>
      <w:pPr>
        <w:keepNext/>
      </w:pPr>
      <w:r>
        <w:rPr>
          <w:i/>
          <w:color w:val="595959"/>
        </w:rPr>
        <w:t>Show: the organization's name and the Free plan.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C2: the New project form, filled in, before Create new project</w:t>
      </w:r>
    </w:p>
    <w:p>
      <w:pPr>
        <w:keepNext/>
      </w:pPr>
      <w:r>
        <w:rPr>
          <w:i/>
          <w:color w:val="595959"/>
        </w:rPr>
        <w:t>Show: Project name, Database password, Region, and the three Security settings (Enable Data API, Automatically expose new tables, Enable automatic RLS).</w:t>
      </w:r>
    </w:p>
    <w:p>
      <w:pPr>
        <w:keepNext/>
      </w:pPr>
      <w:r>
        <w:rPr>
          <w:i/>
          <w:color w:val="595959"/>
        </w:rPr>
        <w:t>If the form doesn't fit on the screen, take a second screenshot after you scroll.</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C3: the project's home page, showing the project URL</w:t>
      </w:r>
    </w:p>
    <w:p>
      <w:pPr>
        <w:keepNext/>
      </w:pPr>
      <w:r>
        <w:rPr>
          <w:i/>
          <w:color w:val="595959"/>
        </w:rPr>
        <w:t>Show: the URL, https://YOUR-PROJECT-REF.supabase.co.</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C3: Project Settings &gt; API Keys, showing the publishable key</w:t>
      </w:r>
    </w:p>
    <w:p>
      <w:pPr>
        <w:keepNext/>
      </w:pPr>
      <w:r>
        <w:rPr>
          <w:i/>
          <w:color w:val="595959"/>
        </w:rPr>
        <w:t>Show: the publishable key (it starts with sb_publishable_; the page shows only its start).</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C4: .env.local in VS Code, after you saved it</w:t>
      </w:r>
    </w:p>
    <w:p>
      <w:pPr>
        <w:keepNext/>
      </w:pPr>
      <w:r>
        <w:rPr>
          <w:i/>
          <w:color w:val="595959"/>
        </w:rPr>
        <w:t>Show: the two lines you pasted in.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C5: the terminal after npx supabase login finished</w:t>
      </w:r>
    </w:p>
    <w:p>
      <w:pPr>
        <w:keepNext/>
      </w:pPr>
      <w:r>
        <w:rPr>
          <w:i/>
          <w:color w:val="595959"/>
        </w:rPr>
        <w:t>Show: "You are now logged in."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C5: the terminal after npx supabase link finished</w:t>
      </w:r>
    </w:p>
    <w:p>
      <w:pPr>
        <w:keepNext/>
      </w:pPr>
      <w:r>
        <w:rPr>
          <w:i/>
          <w:color w:val="595959"/>
        </w:rPr>
        <w:t>Show: the command, with your project ref, and what it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C6: Sign In / Providers, with Confirm email off, before Save changes</w:t>
      </w:r>
    </w:p>
    <w:p>
      <w:pPr>
        <w:keepNext/>
      </w:pPr>
      <w:r>
        <w:rPr>
          <w:i/>
          <w:color w:val="595959"/>
        </w:rPr>
        <w:t>Show: the User Signups section, with Confirm email turned off.</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C6: URL Configuration, after Save URLs</w:t>
      </w:r>
    </w:p>
    <w:p>
      <w:pPr>
        <w:keepNext/>
      </w:pPr>
      <w:r>
        <w:rPr>
          <w:i/>
          <w:color w:val="595959"/>
        </w:rPr>
        <w:t>Show: the Site URL, http://localhost:3000, and the redirect URL, http://localhost:3000/**.</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D: Sign in with Google</w:t>
      </w:r>
    </w:p>
    <w:p>
      <w:pPr>
        <w:pStyle w:val="Heading2"/>
        <w:keepNext/>
      </w:pPr>
      <w:r>
        <w:t>Step D1: the New Project form, filled in, before Create</w:t>
      </w:r>
    </w:p>
    <w:p>
      <w:pPr>
        <w:keepNext/>
      </w:pPr>
      <w:r>
        <w:rPr>
          <w:i/>
          <w:color w:val="595959"/>
        </w:rPr>
        <w:t>Show: the project name, the Project ID under it, and Parent resource: No organization.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D1: the project button, showing your new project</w:t>
      </w:r>
    </w:p>
    <w:p>
      <w:pPr>
        <w:keepNext/>
      </w:pPr>
      <w:r>
        <w:rPr>
          <w:i/>
          <w:color w:val="595959"/>
        </w:rPr>
        <w:t>Show: the project button at the top, with your new project's name.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D3: Project configuration, App Information, before Next</w:t>
      </w:r>
    </w:p>
    <w:p>
      <w:pPr>
        <w:keepNext/>
      </w:pPr>
      <w:r>
        <w:rPr>
          <w:i/>
          <w:color w:val="595959"/>
        </w:rPr>
        <w:t>Show: App name and User support email.</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D3: Project configuration, Audience, before Next</w:t>
      </w:r>
    </w:p>
    <w:p>
      <w:pPr>
        <w:keepNext/>
      </w:pPr>
      <w:r>
        <w:rPr>
          <w:i/>
          <w:color w:val="595959"/>
        </w:rPr>
        <w:t>Show: External, chosen.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D3: Project configuration, Contact Information, before Next</w:t>
      </w:r>
    </w:p>
    <w:p>
      <w:pPr>
        <w:keepNext/>
      </w:pPr>
      <w:r>
        <w:rPr>
          <w:i/>
          <w:color w:val="595959"/>
        </w:rPr>
        <w:t>Show: your email address.</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D3: Project configuration, Finish, before Create</w:t>
      </w:r>
    </w:p>
    <w:p>
      <w:pPr>
        <w:keepNext/>
      </w:pPr>
      <w:r>
        <w:rPr>
          <w:i/>
          <w:color w:val="595959"/>
        </w:rPr>
        <w:t>Show: the ticked box "I agree to the Google API Services: User Data Policy".</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D4: the OAuth client form, filled in, before Create</w:t>
      </w:r>
    </w:p>
    <w:p>
      <w:pPr>
        <w:keepNext/>
      </w:pPr>
      <w:r>
        <w:rPr>
          <w:i/>
          <w:color w:val="595959"/>
        </w:rPr>
        <w:t>Show: Application type (Web application), Name, Authorized JavaScript origins, Authorized redirect URIs, and the unticked box "Use this client for an AI-powered agent".</w:t>
      </w:r>
    </w:p>
    <w:p>
      <w:pPr>
        <w:keepNext/>
      </w:pPr>
      <w:r>
        <w:rPr>
          <w:i/>
          <w:color w:val="595959"/>
        </w:rPr>
        <w:t>If the form doesn't fit on the screen, take a second screenshot after you scroll.</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D5: the "OAuth client created" window, before OK</w:t>
      </w:r>
    </w:p>
    <w:p>
      <w:pPr>
        <w:keepNext/>
      </w:pPr>
      <w:r>
        <w:rPr>
          <w:i/>
          <w:color w:val="595959"/>
        </w:rPr>
        <w:t>Show: the Client ID and the Client secret.</w:t>
      </w:r>
    </w:p>
    <w:p>
      <w:pPr>
        <w:keepNext/>
      </w:pPr>
      <w:r>
        <w:rPr>
          <w:i/>
          <w:color w:val="595959"/>
        </w:rPr>
        <w:t>Google shows the secret only once: take this screenshot before you click OK.</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D6: Audience, with your test users added</w:t>
      </w:r>
    </w:p>
    <w:p>
      <w:pPr>
        <w:keepNext/>
      </w:pPr>
      <w:r>
        <w:rPr>
          <w:i/>
          <w:color w:val="595959"/>
        </w:rPr>
        <w:t>Show: Publishing status Testing, and the list of test users (only they can sign in with Google).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D7: Supabase's Google settings, filled in, before you save</w:t>
      </w:r>
    </w:p>
    <w:p>
      <w:pPr>
        <w:keepNext/>
      </w:pPr>
      <w:r>
        <w:rPr>
          <w:i/>
          <w:color w:val="595959"/>
        </w:rPr>
        <w:t>Show: Google turned on, the Client ID, the Client secret, and the Callback URL (for OAuth).</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E: OpenAI API key, with a $5 limit</w:t>
      </w:r>
    </w:p>
    <w:p>
      <w:pPr>
        <w:pStyle w:val="Heading2"/>
        <w:keepNext/>
      </w:pPr>
      <w:r>
        <w:t>Step E2: buying $5 of credit, before you confirm</w:t>
      </w:r>
    </w:p>
    <w:p>
      <w:pPr>
        <w:keepNext/>
      </w:pPr>
      <w:r>
        <w:rPr>
          <w:i/>
          <w:color w:val="595959"/>
        </w:rPr>
        <w:t>Show: the amount, $5, and "Use auto-reload" turned off.</w:t>
      </w:r>
    </w:p>
    <w:p>
      <w:pPr>
        <w:keepNext/>
      </w:pPr>
      <w:r>
        <w:rPr>
          <w:i/>
          <w:color w:val="595959"/>
        </w:rPr>
        <w:t>Leave your card number out of the picture: take a screenshot of just that part of the screen.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E2: the Billing page, after you bought the credit</w:t>
      </w:r>
    </w:p>
    <w:p>
      <w:pPr>
        <w:keepNext/>
      </w:pPr>
      <w:r>
        <w:rPr>
          <w:i/>
          <w:color w:val="595959"/>
        </w:rPr>
        <w:t>Show: your credit balance.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E3: the project menu, showing your new project</w:t>
      </w:r>
    </w:p>
    <w:p>
      <w:pPr>
        <w:keepNext/>
      </w:pPr>
      <w:r>
        <w:rPr>
          <w:i/>
          <w:color w:val="595959"/>
        </w:rPr>
        <w:t>Show: the project's name, for example task-app-2026-maria.</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E4: the spend limit, filled in, before you save</w:t>
      </w:r>
    </w:p>
    <w:p>
      <w:pPr>
        <w:keepNext/>
      </w:pPr>
      <w:r>
        <w:rPr>
          <w:i/>
          <w:color w:val="595959"/>
        </w:rPr>
        <w:t>Show: the monthly limit, 5, and "Enforce a hard limit" turned on.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E5: your new secret key, before you close the window</w:t>
      </w:r>
    </w:p>
    <w:p>
      <w:pPr>
        <w:keepNext/>
      </w:pPr>
      <w:r>
        <w:rPr>
          <w:i/>
          <w:color w:val="595959"/>
        </w:rPr>
        <w:t>Show: the key and the project it belongs to.</w:t>
      </w:r>
    </w:p>
    <w:p>
      <w:pPr>
        <w:keepNext/>
      </w:pPr>
      <w:r>
        <w:rPr>
          <w:i/>
          <w:color w:val="595959"/>
        </w:rPr>
        <w:t>OpenAI shows the key only once: take this screenshot before you close the window.</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E6: the terminal after the secrets set OPENAI_API_KEY command finished</w:t>
      </w:r>
    </w:p>
    <w:p>
      <w:pPr>
        <w:keepNext/>
      </w:pPr>
      <w:r>
        <w:rPr>
          <w:i/>
          <w:color w:val="595959"/>
        </w:rPr>
        <w:t>Show: the command and what it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F: Stripe, in test mode</w:t>
      </w:r>
    </w:p>
    <w:p>
      <w:pPr>
        <w:pStyle w:val="Heading2"/>
        <w:keepNext/>
      </w:pPr>
      <w:r>
        <w:t>Step F1: the Stripe dashboard, in your sandbox</w:t>
      </w:r>
    </w:p>
    <w:p>
      <w:pPr>
        <w:keepNext/>
      </w:pPr>
      <w:r>
        <w:rPr>
          <w:i/>
          <w:color w:val="595959"/>
        </w:rPr>
        <w:t>Show: that you are in a sandbox (test mode).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F2: the API keys</w:t>
      </w:r>
    </w:p>
    <w:p>
      <w:pPr>
        <w:keepNext/>
      </w:pPr>
      <w:r>
        <w:rPr>
          <w:i/>
          <w:color w:val="595959"/>
        </w:rPr>
        <w:t>Show: the publishable key (pk_test_...) and the secret key (sk_test_...).</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F3: the product form, filled in, before Add product</w:t>
      </w:r>
    </w:p>
    <w:p>
      <w:pPr>
        <w:keepNext/>
      </w:pPr>
      <w:r>
        <w:rPr>
          <w:i/>
          <w:color w:val="595959"/>
        </w:rPr>
        <w:t>Show: the name, TaskMaster Premium, Recurring, Monthly, and the price.</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F3: the price, showing its ID</w:t>
      </w:r>
    </w:p>
    <w:p>
      <w:pPr>
        <w:keepNext/>
      </w:pPr>
      <w:r>
        <w:rPr>
          <w:i/>
          <w:color w:val="595959"/>
        </w:rPr>
        <w:t>Show: the price ID (price_...).</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F4: the customer portal settings, before Save</w:t>
      </w:r>
    </w:p>
    <w:p>
      <w:pPr>
        <w:keepNext/>
      </w:pPr>
      <w:r>
        <w:rPr>
          <w:i/>
          <w:color w:val="595959"/>
        </w:rPr>
        <w:t>Show: the cancellation setting (immediately).</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F5: the SQL Editor after Run</w:t>
      </w:r>
    </w:p>
    <w:p>
      <w:pPr>
        <w:keepNext/>
      </w:pPr>
      <w:r>
        <w:rPr>
          <w:i/>
          <w:color w:val="595959"/>
        </w:rPr>
        <w:t>Show: the Vault line and the result below it.</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F6: the terminal after the STRIPE_SECRET_KEY and STRIPE_PRICE_ID commands finished</w:t>
      </w:r>
    </w:p>
    <w:p>
      <w:pPr>
        <w:keepNext/>
      </w:pPr>
      <w:r>
        <w:rPr>
          <w:i/>
          <w:color w:val="595959"/>
        </w:rPr>
        <w:t>Show: both commands and what they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G: Create the database</w:t>
      </w:r>
    </w:p>
    <w:p>
      <w:pPr>
        <w:pStyle w:val="Heading2"/>
        <w:keepNext/>
      </w:pPr>
      <w:r>
        <w:t>Step G: the terminal after npx supabase db push finished</w:t>
      </w:r>
    </w:p>
    <w:p>
      <w:pPr>
        <w:keepNext/>
      </w:pPr>
      <w:r>
        <w:rPr>
          <w:i/>
          <w:color w:val="595959"/>
        </w:rPr>
        <w:t>Show: the command and the last lines it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G: Table Editor, showing the tables</w:t>
      </w:r>
    </w:p>
    <w:p>
      <w:pPr>
        <w:keepNext/>
      </w:pPr>
      <w:r>
        <w:rPr>
          <w:i/>
          <w:color w:val="595959"/>
        </w:rPr>
        <w:t>Show: the tables, for example profiles and tasks.</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G: Storage, showing the bucket</w:t>
      </w:r>
    </w:p>
    <w:p>
      <w:pPr>
        <w:keepNext/>
      </w:pPr>
      <w:r>
        <w:rPr>
          <w:i/>
          <w:color w:val="595959"/>
        </w:rPr>
        <w:t>Show: the task-attachments bucket.</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H: Deploy the Edge Functions and the Stripe webhook</w:t>
      </w:r>
    </w:p>
    <w:p>
      <w:pPr>
        <w:pStyle w:val="Heading2"/>
        <w:keepNext/>
      </w:pPr>
      <w:r>
        <w:t>Step H1: the terminal after the three functions deploy commands finished</w:t>
      </w:r>
    </w:p>
    <w:p>
      <w:pPr>
        <w:keepNext/>
      </w:pPr>
      <w:r>
        <w:rPr>
          <w:i/>
          <w:color w:val="595959"/>
        </w:rPr>
        <w:t>Show: each command and what it printed.</w:t>
      </w:r>
    </w:p>
    <w:p>
      <w:pPr>
        <w:keepNext/>
      </w:pPr>
      <w:r>
        <w:rPr>
          <w:i/>
          <w:color w:val="595959"/>
        </w:rPr>
        <w:t>If they don't all fit, take one screenshot per command.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H1: Edge Functions &gt; stripe-webhook &gt; Details</w:t>
      </w:r>
    </w:p>
    <w:p>
      <w:pPr>
        <w:keepNext/>
      </w:pPr>
      <w:r>
        <w:rPr>
          <w:i/>
          <w:color w:val="595959"/>
        </w:rPr>
        <w:t>Show: "Verify JWT with legacy secret", turned off.</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H2: the event destination, filled in, before you create it</w:t>
      </w:r>
    </w:p>
    <w:p>
      <w:pPr>
        <w:keepNext/>
      </w:pPr>
      <w:r>
        <w:rPr>
          <w:i/>
          <w:color w:val="595959"/>
        </w:rPr>
        <w:t>Show: Events from (Your account), Payload style (Snapshot), the events, Destination type (Webhook endpoint) and the Endpoint URL.</w:t>
      </w:r>
    </w:p>
    <w:p>
      <w:pPr>
        <w:keepNext/>
      </w:pPr>
      <w:r>
        <w:rPr>
          <w:i/>
          <w:color w:val="595959"/>
        </w:rPr>
        <w:t>The form has several parts: take a screenshot of each one before you go on.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H3: the destination's page, with the signing secret revealed</w:t>
      </w:r>
    </w:p>
    <w:p>
      <w:pPr>
        <w:keepNext/>
      </w:pPr>
      <w:r>
        <w:rPr>
          <w:i/>
          <w:color w:val="595959"/>
        </w:rPr>
        <w:t>Show: the signing secret (whsec_...).</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H3: the terminal after the STRIPE_WEBHOOK_SECRET command finished</w:t>
      </w:r>
    </w:p>
    <w:p>
      <w:pPr>
        <w:keepNext/>
      </w:pPr>
      <w:r>
        <w:rPr>
          <w:i/>
          <w:color w:val="595959"/>
        </w:rPr>
        <w:t>Show: the command and what it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I: Try the app</w:t>
      </w:r>
    </w:p>
    <w:p>
      <w:pPr>
        <w:pStyle w:val="Heading2"/>
        <w:keepNext/>
      </w:pPr>
      <w:r>
        <w:t>Step I1: the app after you signed up or signed in</w:t>
      </w:r>
    </w:p>
    <w:p>
      <w:pPr>
        <w:keepNext/>
      </w:pPr>
      <w:r>
        <w:rPr>
          <w:i/>
          <w:color w:val="595959"/>
        </w:rPr>
        <w:t>Show: the address bar and the page you land on.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I2: a new task with its AI label</w:t>
      </w:r>
    </w:p>
    <w:p>
      <w:pPr>
        <w:keepNext/>
      </w:pPr>
      <w:r>
        <w:rPr>
          <w:i/>
          <w:color w:val="595959"/>
        </w:rPr>
        <w:t>Show: the task and its label.</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I3: the task with the image attached</w:t>
      </w:r>
    </w:p>
    <w:p>
      <w:pPr>
        <w:keepNext/>
      </w:pPr>
      <w:r>
        <w:rPr>
          <w:i/>
          <w:color w:val="595959"/>
        </w:rPr>
        <w:t>Show: the image in the task.</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I4: Stripe's payment page, with the test card, before you pay</w:t>
      </w:r>
    </w:p>
    <w:p>
      <w:pPr>
        <w:keepNext/>
      </w:pPr>
      <w:r>
        <w:rPr>
          <w:i/>
          <w:color w:val="595959"/>
        </w:rPr>
        <w:t>Show: the test card 4242 4242 4242 4242, the expiration date and the CVC.</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I4: your profile page after the upgrade</w:t>
      </w:r>
    </w:p>
    <w:p>
      <w:pPr>
        <w:keepNext/>
      </w:pPr>
      <w:r>
        <w:rPr>
          <w:i/>
          <w:color w:val="595959"/>
        </w:rPr>
        <w:t>Show: your plan, Premium.</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I5: Stripe's customer portal</w:t>
      </w:r>
    </w:p>
    <w:p>
      <w:pPr>
        <w:keepNext/>
      </w:pPr>
      <w:r>
        <w:rPr>
          <w:i/>
          <w:color w:val="595959"/>
        </w:rPr>
        <w:t>Show: the subscription.</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J: Save your work to GitHub</w:t>
      </w:r>
    </w:p>
    <w:p>
      <w:pPr>
        <w:pStyle w:val="Heading2"/>
        <w:keepNext/>
      </w:pPr>
      <w:r>
        <w:t>Step J: the terminal after git status</w:t>
      </w:r>
    </w:p>
    <w:p>
      <w:pPr>
        <w:keepNext/>
      </w:pPr>
      <w:r>
        <w:rPr>
          <w:i/>
          <w:color w:val="595959"/>
        </w:rPr>
        <w:t>Show: the list of changed files. .env.local must not be in it.</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J: the terminal after git push finished</w:t>
      </w:r>
    </w:p>
    <w:p>
      <w:pPr>
        <w:keepNext/>
      </w:pPr>
      <w:r>
        <w:rPr>
          <w:i/>
          <w:color w:val="595959"/>
        </w:rPr>
        <w:t>Show: the command and what it printed.</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Step K: Put the app online with Vercel</w:t>
      </w:r>
    </w:p>
    <w:p>
      <w:pPr>
        <w:pStyle w:val="Heading2"/>
        <w:keepNext/>
      </w:pPr>
      <w:r>
        <w:t>Step K3: the Environment Variables, filled in, before Deploy</w:t>
      </w:r>
    </w:p>
    <w:p>
      <w:pPr>
        <w:keepNext/>
      </w:pPr>
      <w:r>
        <w:rPr>
          <w:i/>
          <w:color w:val="595959"/>
        </w:rPr>
        <w:t>Show: NEXT_PUBLIC_SUPABASE_URL and NEXT_PUBLIC_SUPABASE_PUBLISHABLE_KEY with their values, and no secret keys.</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K4: the finished deployment, showing your app's address</w:t>
      </w:r>
    </w:p>
    <w:p>
      <w:pPr>
        <w:keepNext/>
      </w:pPr>
      <w:r>
        <w:rPr>
          <w:i/>
          <w:color w:val="595959"/>
        </w:rPr>
        <w:t>Show: the address, https://....vercel.app.</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K5: Supabase URL Configuration, after you saved it</w:t>
      </w:r>
    </w:p>
    <w:p>
      <w:pPr>
        <w:keepNext/>
      </w:pPr>
      <w:r>
        <w:rPr>
          <w:i/>
          <w:color w:val="595959"/>
        </w:rPr>
        <w:t>Show: the Site URL (your Vercel address) and both redirect URLs (the localhost one and https://YOUR-APP.vercel.app/**).</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K6: the Google client's Authorized JavaScript origins, before you save</w:t>
      </w:r>
    </w:p>
    <w:p>
      <w:pPr>
        <w:keepNext/>
      </w:pPr>
      <w:r>
        <w:rPr>
          <w:i/>
          <w:color w:val="595959"/>
        </w:rPr>
        <w:t>Show: both origins: http://localhost:3000 and your Vercel address.</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pPr>
        <w:pStyle w:val="Heading2"/>
        <w:keepNext/>
      </w:pPr>
      <w:r>
        <w:t>Step K: your app online</w:t>
      </w:r>
    </w:p>
    <w:p>
      <w:pPr>
        <w:keepNext/>
      </w:pPr>
      <w:r>
        <w:rPr>
          <w:i/>
          <w:color w:val="595959"/>
        </w:rPr>
        <w:t>Show: the address bar, with your Vercel address, and the app.</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br w:type="page"/>
      </w:r>
    </w:p>
    <w:p>
      <w:pPr>
        <w:pStyle w:val="Heading1"/>
      </w:pPr>
      <w:r>
        <w:t>Errors and problems</w:t>
      </w:r>
    </w:p>
    <w:p>
      <w:r>
        <w:t>Add every error message here, in the order they happen. For each problem, fill in the lines and paste a screenshot of the error. For the next problem, copy the whole block (from "Problem 1" to "What fixed it"), paste it below, and change the number.</w:t>
      </w:r>
    </w:p>
    <w:p>
      <w:pPr>
        <w:pStyle w:val="Heading2"/>
      </w:pPr>
      <w:r>
        <w:t>Problem 1</w:t>
      </w:r>
    </w:p>
    <w:p>
      <w:pPr>
        <w:keepNext/>
      </w:pPr>
      <w:r>
        <w:rPr>
          <w:b/>
        </w:rPr>
        <w:t xml:space="preserve">Step: </w:t>
      </w:r>
    </w:p>
    <w:p>
      <w:pPr>
        <w:keepNext/>
      </w:pPr>
      <w:r>
        <w:rPr>
          <w:b/>
        </w:rPr>
        <w:t xml:space="preserve">What I did: </w:t>
      </w:r>
    </w:p>
    <w:p>
      <w:pPr>
        <w:keepNext/>
      </w:pPr>
      <w:r>
        <w:rPr>
          <w:b/>
        </w:rPr>
        <w:t xml:space="preserve">What happened (screenshot below): </w:t>
      </w:r>
    </w:p>
    <w:tbl>
      <w:tblPr>
        <w:tblW w:type="auto" w:w="0"/>
        <w:tblLayout w:type="fixed"/>
        <w:tblLook w:firstColumn="1" w:firstRow="1" w:lastColumn="0" w:lastRow="0" w:noHBand="0" w:noVBand="1" w:val="04A0"/>
        <w:tblBorders>
          <w:top w:val="dashed" w:sz="8" w:space="0" w:color="A6A6A6"/>
          <w:left w:val="dashed" w:sz="8" w:space="0" w:color="A6A6A6"/>
          <w:bottom w:val="dashed" w:sz="8" w:space="0" w:color="A6A6A6"/>
          <w:right w:val="dashed" w:sz="8" w:space="0" w:color="A6A6A6"/>
        </w:tblBorders>
        <w:tblLayout w:type="fixed"/>
      </w:tblPr>
      <w:tblGrid>
        <w:gridCol w:w="9360"/>
      </w:tblGrid>
      <w:tr>
        <w:trPr>
          <w:trHeight w:val="1584" w:hRule="atLeast"/>
          <w:cantSplit/>
        </w:trPr>
        <w:tc>
          <w:tcPr>
            <w:tcW w:type="dxa" w:w="9360"/>
            <w:vAlign w:val="center"/>
            <w:shd w:val="clear" w:color="auto" w:fill="F2F2F2"/>
          </w:tcPr>
          <w:p>
            <w:pPr>
              <w:spacing w:after="0"/>
              <w:jc w:val="center"/>
            </w:pPr>
            <w:r>
              <w:rPr>
                <w:color w:val="595959"/>
              </w:rPr>
              <w:t>[Paste the screenshot here]</w:t>
            </w:r>
          </w:p>
        </w:tc>
      </w:tr>
    </w:tbl>
    <w:p>
      <w:pPr>
        <w:spacing w:after="0"/>
      </w:pPr>
    </w:p>
    <w:p>
      <w:r>
        <w:rPr>
          <w:b/>
        </w:rPr>
        <w:t xml:space="preserve">What fixed it: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Task App Setup Screenshots. Holds secret keys: keep it next to the worksheet, never inside task-app.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y-rosenthal.github.io/aiasd-in-progress/001008-tutorial-withClaudeCode-v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App Setup Screenshots</dc:title>
  <dc:subject/>
  <dc:creator/>
  <cp:keywords/>
  <dc:description>Holds secret keys. Keep it next to the worksheet, never inside task-app.</dc:description>
  <cp:lastModifiedBy/>
  <cp:revision>1</cp:revision>
  <dcterms:created xsi:type="dcterms:W3CDTF">2013-12-23T23:15:00Z</dcterms:created>
  <dcterms:modified xsi:type="dcterms:W3CDTF">2013-12-23T23:15:00Z</dcterms:modified>
  <cp:category/>
</cp:coreProperties>
</file>